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A047F" w14:textId="77777777" w:rsidR="00B11A3C" w:rsidRDefault="00CA0955">
      <w:pPr>
        <w:jc w:val="center"/>
      </w:pPr>
      <w:r>
        <w:rPr>
          <w:b/>
          <w:color w:val="1A3A5C"/>
          <w:sz w:val="40"/>
        </w:rPr>
        <w:t>Niranjan M Desai</w:t>
      </w:r>
    </w:p>
    <w:p w14:paraId="0CAB274D" w14:textId="77777777" w:rsidR="00B11A3C" w:rsidRDefault="00CA0955">
      <w:pPr>
        <w:jc w:val="center"/>
      </w:pPr>
      <w:r>
        <w:rPr>
          <w:b/>
          <w:color w:val="4A6FA5"/>
        </w:rPr>
        <w:t>MBA Candidate · Business Strategy · Marketing &amp; Operations</w:t>
      </w:r>
    </w:p>
    <w:p w14:paraId="1D0F5A11" w14:textId="77777777" w:rsidR="00B11A3C" w:rsidRDefault="00CA0955">
      <w:pPr>
        <w:jc w:val="center"/>
      </w:pPr>
      <w:r>
        <w:t>+91 73539 57307 | niranjan35983@gmail.com | linkedin.com/in/niranjan-desai-7b0320268</w:t>
      </w:r>
      <w:r>
        <w:br/>
        <w:t>Belagavi, Karnataka, India</w:t>
      </w:r>
    </w:p>
    <w:p w14:paraId="70FEF9C7" w14:textId="77777777" w:rsidR="00B11A3C" w:rsidRDefault="00CA0955">
      <w:pPr>
        <w:spacing w:before="240" w:after="80"/>
      </w:pPr>
      <w:r>
        <w:rPr>
          <w:b/>
          <w:color w:val="1A3A5C"/>
          <w:sz w:val="22"/>
        </w:rPr>
        <w:t>PROFESSIONAL SUMMARY</w:t>
      </w:r>
    </w:p>
    <w:p w14:paraId="00C14750" w14:textId="77777777" w:rsidR="00B11A3C" w:rsidRDefault="00CA0955">
      <w:pPr>
        <w:spacing w:after="120"/>
      </w:pPr>
      <w:r>
        <w:rPr>
          <w:color w:val="B0C4DE"/>
          <w:sz w:val="16"/>
        </w:rPr>
        <w:t>_________________________________________________________________</w:t>
      </w:r>
    </w:p>
    <w:p w14:paraId="11D97519" w14:textId="77777777" w:rsidR="00B11A3C" w:rsidRDefault="00CA0955" w:rsidP="003E4A93">
      <w:pPr>
        <w:jc w:val="both"/>
      </w:pPr>
      <w:r>
        <w:t>MBA candidate with a strong academic foundation in Sciences and hands-on exposure to marketing, project coordination, and innovation ecosystems. Demonstrated ability to support business development initiatives, coordinate cross-functional teams, and execute market research activities. Adept at communication, stakeholder engagement, and structured problem-solving — eager to contribute in analyst, operations, or corporate management roles.</w:t>
      </w:r>
    </w:p>
    <w:p w14:paraId="5E6DF9ED" w14:textId="77777777" w:rsidR="00B11A3C" w:rsidRDefault="00CA0955">
      <w:pPr>
        <w:spacing w:before="240" w:after="80"/>
      </w:pPr>
      <w:r>
        <w:rPr>
          <w:b/>
          <w:color w:val="1A3A5C"/>
          <w:sz w:val="22"/>
        </w:rPr>
        <w:t>PROFESSIONAL EXPERIENCE</w:t>
      </w:r>
    </w:p>
    <w:p w14:paraId="3C19E721" w14:textId="77777777" w:rsidR="00B11A3C" w:rsidRDefault="00CA0955">
      <w:pPr>
        <w:spacing w:after="120"/>
      </w:pPr>
      <w:r>
        <w:rPr>
          <w:color w:val="B0C4DE"/>
          <w:sz w:val="16"/>
        </w:rPr>
        <w:t>_________________________________________________________________</w:t>
      </w:r>
    </w:p>
    <w:p w14:paraId="79E60225" w14:textId="77777777" w:rsidR="001C0BE5" w:rsidRDefault="00CA0955" w:rsidP="001C0BE5">
      <w:pPr>
        <w:spacing w:after="40"/>
      </w:pPr>
      <w:r>
        <w:rPr>
          <w:b/>
        </w:rPr>
        <w:t>Marketing Intern</w:t>
      </w:r>
      <w:r>
        <w:rPr>
          <w:color w:val="4A6FA5"/>
        </w:rPr>
        <w:t xml:space="preserve"> | SophyXis Technologies Pvt. Ltd. </w:t>
      </w:r>
      <w:r>
        <w:t>| 202</w:t>
      </w:r>
      <w:r w:rsidR="005D4B64">
        <w:t>6</w:t>
      </w:r>
      <w:r w:rsidR="00B0689F">
        <w:t xml:space="preserve"> </w:t>
      </w:r>
    </w:p>
    <w:p w14:paraId="3F0844C8" w14:textId="08B098E3" w:rsidR="00B11A3C" w:rsidRDefault="00CA0955" w:rsidP="001C0BE5">
      <w:pPr>
        <w:spacing w:after="40"/>
        <w:jc w:val="both"/>
      </w:pPr>
      <w:r>
        <w:t>Conducted customer segmentation analysis across industry domains to identify high-potential target audiences and support lead generation efforts.</w:t>
      </w:r>
    </w:p>
    <w:p w14:paraId="3B437DE1" w14:textId="77777777" w:rsidR="00B11A3C" w:rsidRDefault="00CA0955" w:rsidP="001C0BE5">
      <w:pPr>
        <w:pStyle w:val="ListBullet"/>
        <w:spacing w:after="40"/>
        <w:jc w:val="both"/>
      </w:pPr>
      <w:r>
        <w:t>E</w:t>
      </w:r>
      <w:r>
        <w:t>xecuted primary and secondary market research to evaluate competitive positioning and assess business development opportunities.</w:t>
      </w:r>
    </w:p>
    <w:p w14:paraId="2740F6AF" w14:textId="77777777" w:rsidR="00B11A3C" w:rsidRDefault="00CA0955" w:rsidP="001C0BE5">
      <w:pPr>
        <w:pStyle w:val="ListBullet"/>
        <w:spacing w:after="40"/>
        <w:jc w:val="both"/>
      </w:pPr>
      <w:r>
        <w:t>Contributed to the formulation of customer engagement strategies, improving outreach alignment with organizational objectives.</w:t>
      </w:r>
    </w:p>
    <w:p w14:paraId="0244582B" w14:textId="77777777" w:rsidR="00B11A3C" w:rsidRDefault="00CA0955" w:rsidP="001C0BE5">
      <w:pPr>
        <w:pStyle w:val="ListBullet"/>
        <w:spacing w:after="40"/>
        <w:jc w:val="both"/>
      </w:pPr>
      <w:r>
        <w:t>Collaborated with cross-functional teams to translate market insights into actionable recommendations for the sales and marketing pipeline.</w:t>
      </w:r>
    </w:p>
    <w:p w14:paraId="12F70CC4" w14:textId="504CD6DD" w:rsidR="00B11A3C" w:rsidRDefault="00CA0955">
      <w:pPr>
        <w:spacing w:after="40"/>
      </w:pPr>
      <w:r>
        <w:rPr>
          <w:b/>
        </w:rPr>
        <w:t>Project Associate</w:t>
      </w:r>
      <w:r>
        <w:rPr>
          <w:color w:val="4A6FA5"/>
        </w:rPr>
        <w:t xml:space="preserve"> | SamShoDhana – Innovation &amp; Research Program </w:t>
      </w:r>
      <w:r>
        <w:t>| 202</w:t>
      </w:r>
      <w:r w:rsidR="00600D83">
        <w:t>5 - 26</w:t>
      </w:r>
    </w:p>
    <w:p w14:paraId="2AB175F3" w14:textId="77777777" w:rsidR="00B11A3C" w:rsidRDefault="00CA0955" w:rsidP="001C0BE5">
      <w:pPr>
        <w:pStyle w:val="ListBullet"/>
        <w:spacing w:after="40"/>
        <w:jc w:val="both"/>
      </w:pPr>
      <w:r>
        <w:t>Coordinated end-to-end execution of innovation and research-oriented projects within a multidisciplinary team environment.</w:t>
      </w:r>
    </w:p>
    <w:p w14:paraId="7506C557" w14:textId="77777777" w:rsidR="00B11A3C" w:rsidRDefault="00CA0955" w:rsidP="001C0BE5">
      <w:pPr>
        <w:pStyle w:val="ListBullet"/>
        <w:spacing w:after="40"/>
        <w:jc w:val="both"/>
      </w:pPr>
      <w:r>
        <w:t>Managed stakeholder communication and program logistics, ensuring timely delivery of milestones across concurrent workstreams.</w:t>
      </w:r>
    </w:p>
    <w:p w14:paraId="1FCD812F" w14:textId="77777777" w:rsidR="00B11A3C" w:rsidRDefault="00CA0955" w:rsidP="001C0BE5">
      <w:pPr>
        <w:pStyle w:val="ListBullet"/>
        <w:spacing w:after="40"/>
        <w:jc w:val="both"/>
      </w:pPr>
      <w:r>
        <w:t>Supported knowledge-sharing initiatives and contributed to program documentation and reporting activities.</w:t>
      </w:r>
    </w:p>
    <w:p w14:paraId="29E1B52D" w14:textId="3D9CD12C" w:rsidR="00B11A3C" w:rsidRDefault="00CA0955">
      <w:pPr>
        <w:spacing w:after="40"/>
      </w:pPr>
      <w:r>
        <w:rPr>
          <w:b/>
        </w:rPr>
        <w:t>Project Associate</w:t>
      </w:r>
      <w:r>
        <w:rPr>
          <w:color w:val="4A6FA5"/>
        </w:rPr>
        <w:t xml:space="preserve"> | She Innovates – Innovation Promotion Program </w:t>
      </w:r>
      <w:r>
        <w:t>| 202</w:t>
      </w:r>
      <w:r w:rsidR="00600D83">
        <w:t>6</w:t>
      </w:r>
    </w:p>
    <w:p w14:paraId="52F055AA" w14:textId="77777777" w:rsidR="00B11A3C" w:rsidRDefault="00CA0955" w:rsidP="001E06B8">
      <w:pPr>
        <w:pStyle w:val="ListBullet"/>
        <w:spacing w:after="40"/>
        <w:jc w:val="both"/>
      </w:pPr>
      <w:r>
        <w:t>Facilitated program coordination and inter-team communication for an innovation-focused initiative targeting emerging problem-solvers.</w:t>
      </w:r>
    </w:p>
    <w:p w14:paraId="69133E2F" w14:textId="77777777" w:rsidR="00B11A3C" w:rsidRDefault="00CA0955" w:rsidP="001E06B8">
      <w:pPr>
        <w:pStyle w:val="ListBullet"/>
        <w:spacing w:after="40"/>
        <w:jc w:val="both"/>
      </w:pPr>
      <w:r>
        <w:t>Organized and supported project activities, contributing to the smooth execution of events and participant engagement processes.</w:t>
      </w:r>
    </w:p>
    <w:p w14:paraId="224592B4" w14:textId="77777777" w:rsidR="00B11A3C" w:rsidRDefault="00CA0955">
      <w:pPr>
        <w:spacing w:before="240" w:after="80"/>
      </w:pPr>
      <w:r>
        <w:rPr>
          <w:b/>
          <w:color w:val="1A3A5C"/>
          <w:sz w:val="22"/>
        </w:rPr>
        <w:t>EDUCATION</w:t>
      </w:r>
    </w:p>
    <w:p w14:paraId="6219C002" w14:textId="77777777" w:rsidR="00B11A3C" w:rsidRDefault="00CA0955">
      <w:pPr>
        <w:spacing w:after="120"/>
      </w:pPr>
      <w:r>
        <w:rPr>
          <w:color w:val="B0C4DE"/>
          <w:sz w:val="16"/>
        </w:rPr>
        <w:t>_________________________________________________________________</w:t>
      </w:r>
    </w:p>
    <w:p w14:paraId="10E7E48C" w14:textId="77777777" w:rsidR="00B11A3C" w:rsidRDefault="00CA0955">
      <w:pPr>
        <w:spacing w:after="80"/>
      </w:pPr>
      <w:r>
        <w:rPr>
          <w:b/>
        </w:rPr>
        <w:t>Master of Business Administration</w:t>
      </w:r>
      <w:r>
        <w:br/>
        <w:t>Visvesvaraya Technological University | Dec 2024 – Present</w:t>
      </w:r>
    </w:p>
    <w:p w14:paraId="2B377DD7" w14:textId="77777777" w:rsidR="00B11A3C" w:rsidRDefault="00CA0955">
      <w:pPr>
        <w:spacing w:after="80"/>
      </w:pPr>
      <w:r>
        <w:rPr>
          <w:b/>
        </w:rPr>
        <w:t>B.Sc. – Chemistry &amp; Physics</w:t>
      </w:r>
      <w:r>
        <w:br/>
        <w:t>R L Science Institute (Autonomous), Belagavi | Nov 2021 – Sep 2024 | Grade: A+</w:t>
      </w:r>
    </w:p>
    <w:p w14:paraId="0AE376AD" w14:textId="77777777" w:rsidR="00B11A3C" w:rsidRDefault="00CA0955">
      <w:pPr>
        <w:spacing w:after="80"/>
      </w:pPr>
      <w:r>
        <w:rPr>
          <w:b/>
        </w:rPr>
        <w:t>Pre-University Course (Science)</w:t>
      </w:r>
      <w:r>
        <w:br/>
        <w:t>S S Composite PU College, Inchal | Jun 2019 – Sep 2021 | 83.5%</w:t>
      </w:r>
    </w:p>
    <w:p w14:paraId="534C8EF5" w14:textId="77777777" w:rsidR="00B11A3C" w:rsidRDefault="00CA0955">
      <w:pPr>
        <w:spacing w:after="80"/>
      </w:pPr>
      <w:r>
        <w:rPr>
          <w:b/>
        </w:rPr>
        <w:t>SSLC (Class X)</w:t>
      </w:r>
      <w:r>
        <w:br/>
        <w:t>Government High School, Vannur | Apr 2019 | 89.12%</w:t>
      </w:r>
    </w:p>
    <w:p w14:paraId="3CC7483B" w14:textId="77777777" w:rsidR="00600D83" w:rsidRDefault="00600D83">
      <w:pPr>
        <w:spacing w:before="240" w:after="80"/>
        <w:rPr>
          <w:b/>
          <w:color w:val="1A3A5C"/>
          <w:sz w:val="22"/>
        </w:rPr>
      </w:pPr>
    </w:p>
    <w:p w14:paraId="3B152B1D" w14:textId="2EDBAEA2" w:rsidR="00B11A3C" w:rsidRDefault="00CA0955">
      <w:pPr>
        <w:spacing w:before="240" w:after="80"/>
      </w:pPr>
      <w:r>
        <w:rPr>
          <w:b/>
          <w:color w:val="1A3A5C"/>
          <w:sz w:val="22"/>
        </w:rPr>
        <w:lastRenderedPageBreak/>
        <w:t>PROJECTS &amp; ACADEMIC INITIATIVES</w:t>
      </w:r>
    </w:p>
    <w:p w14:paraId="3623D6C5" w14:textId="03F6A323" w:rsidR="00B11A3C" w:rsidRDefault="00CA0955">
      <w:pPr>
        <w:spacing w:after="120"/>
      </w:pPr>
      <w:r>
        <w:rPr>
          <w:color w:val="B0C4DE"/>
          <w:sz w:val="16"/>
        </w:rPr>
        <w:t>____________________________________________</w:t>
      </w:r>
    </w:p>
    <w:p w14:paraId="17F3183D" w14:textId="77777777" w:rsidR="00B11A3C" w:rsidRDefault="00CA0955">
      <w:pPr>
        <w:spacing w:after="40"/>
      </w:pPr>
      <w:r>
        <w:rPr>
          <w:b/>
        </w:rPr>
        <w:t>Organization Study</w:t>
      </w:r>
      <w:r>
        <w:rPr>
          <w:color w:val="4A6FA5"/>
        </w:rPr>
        <w:t xml:space="preserve"> | Visvesvaraya Research &amp; Innovation Foundation (VRIF) </w:t>
      </w:r>
      <w:r>
        <w:t xml:space="preserve">| </w:t>
      </w:r>
    </w:p>
    <w:p w14:paraId="63F59960" w14:textId="77777777" w:rsidR="00B11A3C" w:rsidRDefault="00CA0955" w:rsidP="00AE1F26">
      <w:pPr>
        <w:pStyle w:val="ListBullet"/>
        <w:spacing w:after="40"/>
        <w:jc w:val="both"/>
      </w:pPr>
      <w:r>
        <w:t>Conducted a structured organizational study analyzing operational hierarchies, management frameworks, and innovation ecosystem functions.</w:t>
      </w:r>
    </w:p>
    <w:p w14:paraId="6009E113" w14:textId="77777777" w:rsidR="00B11A3C" w:rsidRDefault="00CA0955" w:rsidP="00AE1F26">
      <w:pPr>
        <w:pStyle w:val="ListBullet"/>
        <w:spacing w:after="40"/>
        <w:jc w:val="both"/>
      </w:pPr>
      <w:r>
        <w:t>Developed observations on workflow efficiency and institutional practices, producing a structured analysis report.</w:t>
      </w:r>
    </w:p>
    <w:p w14:paraId="760C70A3" w14:textId="77777777" w:rsidR="00B11A3C" w:rsidRDefault="00CA0955" w:rsidP="00AE1F26">
      <w:pPr>
        <w:spacing w:after="40"/>
        <w:jc w:val="both"/>
      </w:pPr>
      <w:r>
        <w:rPr>
          <w:b/>
        </w:rPr>
        <w:t>Societal Engagement Project</w:t>
      </w:r>
      <w:r>
        <w:rPr>
          <w:color w:val="4A6FA5"/>
        </w:rPr>
        <w:t xml:space="preserve"> | Antaryami Foundation </w:t>
      </w:r>
      <w:r>
        <w:t xml:space="preserve">| </w:t>
      </w:r>
    </w:p>
    <w:p w14:paraId="564A1C24" w14:textId="77777777" w:rsidR="00B11A3C" w:rsidRDefault="00CA0955" w:rsidP="00AE1F26">
      <w:pPr>
        <w:pStyle w:val="ListBullet"/>
        <w:spacing w:after="40"/>
        <w:jc w:val="both"/>
      </w:pPr>
      <w:r>
        <w:t>Participated in community-level social impact initiatives, applying project management principles to real-world challenges.</w:t>
      </w:r>
    </w:p>
    <w:p w14:paraId="742685BD" w14:textId="77777777" w:rsidR="00B11A3C" w:rsidRDefault="00CA0955" w:rsidP="00AE1F26">
      <w:pPr>
        <w:pStyle w:val="ListBullet"/>
        <w:spacing w:after="40"/>
        <w:jc w:val="both"/>
      </w:pPr>
      <w:r>
        <w:t>Coordinated team efforts to deliver measurable outcomes in community outreach and problem-solving programs.</w:t>
      </w:r>
    </w:p>
    <w:p w14:paraId="04E59CC0" w14:textId="77777777" w:rsidR="00B11A3C" w:rsidRDefault="00CA0955" w:rsidP="00AE1F26">
      <w:pPr>
        <w:spacing w:after="40"/>
        <w:jc w:val="both"/>
      </w:pPr>
      <w:r>
        <w:rPr>
          <w:b/>
        </w:rPr>
        <w:t>Sensors in Daily Life – Technical Project</w:t>
      </w:r>
      <w:r>
        <w:rPr>
          <w:color w:val="4A6FA5"/>
        </w:rPr>
        <w:t xml:space="preserve"> | Academic Research </w:t>
      </w:r>
      <w:r>
        <w:t xml:space="preserve">| </w:t>
      </w:r>
    </w:p>
    <w:p w14:paraId="77BB133D" w14:textId="77777777" w:rsidR="00B11A3C" w:rsidRDefault="00CA0955" w:rsidP="00AE1F26">
      <w:pPr>
        <w:pStyle w:val="ListBullet"/>
        <w:spacing w:after="40"/>
        <w:jc w:val="both"/>
      </w:pPr>
      <w:r>
        <w:t>Designed and presented a project on real-world sensor applications, demonstrating integration across consumer, industrial, and healthcare technologies.</w:t>
      </w:r>
    </w:p>
    <w:p w14:paraId="5EDE12C7" w14:textId="77777777" w:rsidR="00B11A3C" w:rsidRDefault="00CA0955" w:rsidP="00AE1F26">
      <w:pPr>
        <w:pStyle w:val="ListBullet"/>
        <w:spacing w:after="40"/>
        <w:jc w:val="both"/>
      </w:pPr>
      <w:r>
        <w:t>Applied analytical and communication skills to translate technical concepts into accessible, application-oriented insights.</w:t>
      </w:r>
    </w:p>
    <w:p w14:paraId="088353A8" w14:textId="77777777" w:rsidR="00B11A3C" w:rsidRDefault="00CA0955" w:rsidP="00AE1F26">
      <w:pPr>
        <w:spacing w:before="240" w:after="80"/>
        <w:jc w:val="both"/>
      </w:pPr>
      <w:r>
        <w:rPr>
          <w:b/>
          <w:color w:val="1A3A5C"/>
          <w:sz w:val="22"/>
        </w:rPr>
        <w:t>SKILLS</w:t>
      </w:r>
    </w:p>
    <w:p w14:paraId="312D1512" w14:textId="77777777" w:rsidR="00B11A3C" w:rsidRDefault="00CA0955" w:rsidP="00AE1F26">
      <w:pPr>
        <w:spacing w:after="120"/>
        <w:jc w:val="both"/>
      </w:pPr>
      <w:r>
        <w:rPr>
          <w:color w:val="B0C4DE"/>
          <w:sz w:val="16"/>
        </w:rPr>
        <w:t>_________________________________________________________________</w:t>
      </w:r>
    </w:p>
    <w:p w14:paraId="298E207E" w14:textId="77777777" w:rsidR="00B11A3C" w:rsidRDefault="00CA0955" w:rsidP="00AE1F26">
      <w:pPr>
        <w:jc w:val="both"/>
      </w:pPr>
      <w:r>
        <w:rPr>
          <w:b/>
          <w:color w:val="4A6FA5"/>
        </w:rPr>
        <w:t xml:space="preserve">Professional: </w:t>
      </w:r>
      <w:r>
        <w:t>Project Coordination, Market Research, Stakeholder Mgmt, Problem Solving, Decision Making, Leadership, Team Collaboration, Time Management</w:t>
      </w:r>
    </w:p>
    <w:p w14:paraId="4C814A27" w14:textId="77777777" w:rsidR="00B11A3C" w:rsidRDefault="00CA0955" w:rsidP="00AE1F26">
      <w:pPr>
        <w:jc w:val="both"/>
      </w:pPr>
      <w:r>
        <w:rPr>
          <w:b/>
          <w:color w:val="4A6FA5"/>
        </w:rPr>
        <w:t xml:space="preserve">Technical: </w:t>
      </w:r>
      <w:r>
        <w:t>MS Excel, MS PowerPoint, MS Word, Data Handling, Presentations</w:t>
      </w:r>
    </w:p>
    <w:p w14:paraId="1706A5D8" w14:textId="77777777" w:rsidR="00B11A3C" w:rsidRDefault="00CA0955" w:rsidP="00AE1F26">
      <w:pPr>
        <w:spacing w:before="240" w:after="80"/>
        <w:jc w:val="both"/>
      </w:pPr>
      <w:r>
        <w:rPr>
          <w:b/>
          <w:color w:val="1A3A5C"/>
          <w:sz w:val="22"/>
        </w:rPr>
        <w:t>LANGUAGES</w:t>
      </w:r>
    </w:p>
    <w:p w14:paraId="7515039E" w14:textId="77777777" w:rsidR="00B11A3C" w:rsidRDefault="00CA0955" w:rsidP="00AE1F26">
      <w:pPr>
        <w:spacing w:after="120"/>
        <w:jc w:val="both"/>
      </w:pPr>
      <w:r>
        <w:rPr>
          <w:color w:val="B0C4DE"/>
          <w:sz w:val="16"/>
        </w:rPr>
        <w:t>_________________________________________________________________</w:t>
      </w:r>
    </w:p>
    <w:p w14:paraId="4238AE6C" w14:textId="77777777" w:rsidR="00B11A3C" w:rsidRDefault="00CA0955" w:rsidP="00AE1F26">
      <w:pPr>
        <w:jc w:val="both"/>
      </w:pPr>
      <w:r>
        <w:t>English, Kannada, Hindi</w:t>
      </w:r>
    </w:p>
    <w:p w14:paraId="13883FFA" w14:textId="77777777" w:rsidR="00B11A3C" w:rsidRDefault="00CA0955" w:rsidP="00AE1F26">
      <w:pPr>
        <w:spacing w:before="240" w:after="80"/>
        <w:jc w:val="both"/>
      </w:pPr>
      <w:r>
        <w:rPr>
          <w:b/>
          <w:color w:val="1A3A5C"/>
          <w:sz w:val="22"/>
        </w:rPr>
        <w:t>CERTIFICATIONS &amp; ACHIEVEMENTS</w:t>
      </w:r>
    </w:p>
    <w:p w14:paraId="6D0B0C05" w14:textId="77777777" w:rsidR="00B11A3C" w:rsidRDefault="00CA0955" w:rsidP="00AE1F26">
      <w:pPr>
        <w:spacing w:after="120"/>
        <w:jc w:val="both"/>
      </w:pPr>
      <w:r>
        <w:rPr>
          <w:color w:val="B0C4DE"/>
          <w:sz w:val="16"/>
        </w:rPr>
        <w:t>_________________________________________________________________</w:t>
      </w:r>
    </w:p>
    <w:p w14:paraId="5BD9107A" w14:textId="77777777" w:rsidR="00B11A3C" w:rsidRDefault="00CA0955" w:rsidP="00AE1F26">
      <w:pPr>
        <w:pStyle w:val="ListBullet"/>
        <w:jc w:val="both"/>
      </w:pPr>
      <w:r>
        <w:t>Basic Electronics &amp; Electrical Engineering – Certified Course</w:t>
      </w:r>
    </w:p>
    <w:p w14:paraId="315A117B" w14:textId="77777777" w:rsidR="00B11A3C" w:rsidRDefault="00CA0955" w:rsidP="00AE1F26">
      <w:pPr>
        <w:pStyle w:val="ListBullet"/>
        <w:jc w:val="both"/>
      </w:pPr>
      <w:r>
        <w:t>National-Level Workshop – Nuclear, Laser &amp; Accelerator Technologies (Indian Nuclear Society)</w:t>
      </w:r>
    </w:p>
    <w:p w14:paraId="675D6A82" w14:textId="77777777" w:rsidR="00B11A3C" w:rsidRDefault="00CA0955" w:rsidP="00AE1F26">
      <w:pPr>
        <w:pStyle w:val="ListBullet"/>
        <w:jc w:val="both"/>
      </w:pPr>
      <w:r>
        <w:t>State-Level Physics Model Exhibition – Participant</w:t>
      </w:r>
    </w:p>
    <w:sectPr w:rsidR="00B11A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5968FA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395B82"/>
    <w:multiLevelType w:val="hybridMultilevel"/>
    <w:tmpl w:val="8FDC85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3837685">
    <w:abstractNumId w:val="8"/>
  </w:num>
  <w:num w:numId="2" w16cid:durableId="1854421281">
    <w:abstractNumId w:val="6"/>
  </w:num>
  <w:num w:numId="3" w16cid:durableId="1896500359">
    <w:abstractNumId w:val="5"/>
  </w:num>
  <w:num w:numId="4" w16cid:durableId="311326455">
    <w:abstractNumId w:val="4"/>
  </w:num>
  <w:num w:numId="5" w16cid:durableId="1412777940">
    <w:abstractNumId w:val="7"/>
  </w:num>
  <w:num w:numId="6" w16cid:durableId="1130593849">
    <w:abstractNumId w:val="3"/>
  </w:num>
  <w:num w:numId="7" w16cid:durableId="916861656">
    <w:abstractNumId w:val="2"/>
  </w:num>
  <w:num w:numId="8" w16cid:durableId="497312154">
    <w:abstractNumId w:val="1"/>
  </w:num>
  <w:num w:numId="9" w16cid:durableId="950477318">
    <w:abstractNumId w:val="0"/>
  </w:num>
  <w:num w:numId="10" w16cid:durableId="21446869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3B4"/>
    <w:rsid w:val="00034616"/>
    <w:rsid w:val="0006063C"/>
    <w:rsid w:val="0015074B"/>
    <w:rsid w:val="001C0BE5"/>
    <w:rsid w:val="001E06B8"/>
    <w:rsid w:val="0029639D"/>
    <w:rsid w:val="00326F90"/>
    <w:rsid w:val="00362FC1"/>
    <w:rsid w:val="003E4A93"/>
    <w:rsid w:val="005D4B64"/>
    <w:rsid w:val="005F0218"/>
    <w:rsid w:val="00600D83"/>
    <w:rsid w:val="008A51BA"/>
    <w:rsid w:val="00AA1D8D"/>
    <w:rsid w:val="00AE1F26"/>
    <w:rsid w:val="00B0689F"/>
    <w:rsid w:val="00B11A3C"/>
    <w:rsid w:val="00B47730"/>
    <w:rsid w:val="00BF5EDF"/>
    <w:rsid w:val="00CA095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4E7FEE"/>
  <w14:defaultImageDpi w14:val="300"/>
  <w15:docId w15:val="{F96AF54C-CA13-2944-9E24-0C239E88C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649</Words>
  <Characters>3703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Niranjan D</cp:lastModifiedBy>
  <cp:revision>2</cp:revision>
  <dcterms:created xsi:type="dcterms:W3CDTF">2026-05-21T02:29:00Z</dcterms:created>
  <dcterms:modified xsi:type="dcterms:W3CDTF">2026-05-21T02:29:00Z</dcterms:modified>
  <cp:category/>
</cp:coreProperties>
</file>